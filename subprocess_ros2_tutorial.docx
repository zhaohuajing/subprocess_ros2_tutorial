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Using Python subprocess to Build ROS 2 Wrappers</w:t>
        <w:br/>
        <w:t>for Dockerized Perception and Grasp-Planning Modules</w:t>
      </w:r>
    </w:p>
    <w:p>
      <w:pPr>
        <w:jc w:val="center"/>
      </w:pPr>
      <w:r>
        <w:rPr>
          <w:i/>
          <w:sz w:val="24"/>
        </w:rPr>
        <w:t>Polished tutorial draft with runnable example scripts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b/>
                <w:sz w:val="20"/>
              </w:rPr>
              <w:t>Core theme</w:t>
            </w:r>
          </w:p>
        </w:tc>
        <w:tc>
          <w:tcPr>
            <w:tcW w:type="dxa" w:w="7056"/>
            <w:vAlign w:val="center"/>
            <w:shd w:fill="F6FAFD"/>
          </w:tcPr>
          <w:p>
            <w:r>
              <w:rPr>
                <w:sz w:val="20"/>
              </w:rPr>
              <w:t>Use Python on the host as an orchestrator, while delegating environment-specific work to external commands through subprocess.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>
              <w:rPr>
                <w:b/>
                <w:sz w:val="20"/>
              </w:rPr>
              <w:t>Main case study</w:t>
            </w:r>
          </w:p>
        </w:tc>
        <w:tc>
          <w:tcPr>
            <w:tcW w:type="dxa" w:w="7056"/>
            <w:vAlign w:val="center"/>
            <w:shd w:fill="FFFFFF"/>
          </w:tcPr>
          <w:p>
            <w:r>
              <w:rPr>
                <w:sz w:val="20"/>
              </w:rPr>
              <w:t>A ROS 2 service wrapper around Contact-GraspNet, where the ROS 2 server runs on the host and inference runs inside Docker.</w:t>
            </w:r>
          </w:p>
        </w:tc>
      </w:tr>
    </w:tbl>
    <w:p/>
    <w:p>
      <w:pPr>
        <w:pStyle w:val="Heading1"/>
      </w:pPr>
      <w:r>
        <w:t>Overview</w:t>
      </w:r>
    </w:p>
    <w:p>
      <w:r>
        <w:t>This tutorial shows how to use Python's subprocess module to wrap an external perception or grasp-planning module and expose it cleanly to a ROS 2 system. The motivating example is a ROS 2 service wrapper around Contact-GraspNet, where the ROS 2 server runs on the host machine while grasp inference executes inside a Docker container with its own Python and CUDA environment.</w:t>
      </w:r>
    </w:p>
    <w:p>
      <w:r>
        <w:t>This pattern is useful when ROS 2 on the host depends on one environment, while the external module depends on a different Python or CUDA stack. Instead of forcing both into one environment, the host node launches controlled external commands and translates their outputs back into ROS 2 messages.</w:t>
      </w:r>
    </w:p>
    <w:p>
      <w:pPr>
        <w:pStyle w:val="Heading2"/>
      </w:pPr>
      <w:r>
        <w:t>Learning goals</w:t>
      </w:r>
    </w:p>
    <w:p>
      <w:pPr>
        <w:ind w:left="288" w:hanging="216"/>
      </w:pPr>
      <w:r>
        <w:rPr>
          <w:b/>
        </w:rPr>
        <w:t xml:space="preserve">• </w:t>
      </w:r>
      <w:r>
        <w:t>Understand the role of subprocess.run() in Python.</w:t>
      </w:r>
    </w:p>
    <w:p>
      <w:pPr>
        <w:ind w:left="288" w:hanging="216"/>
      </w:pPr>
      <w:r>
        <w:rPr>
          <w:b/>
        </w:rPr>
        <w:t xml:space="preserve">• </w:t>
      </w:r>
      <w:r>
        <w:t>Launch simple shell commands from Python and capture standard output and standard error.</w:t>
      </w:r>
    </w:p>
    <w:p>
      <w:pPr>
        <w:ind w:left="288" w:hanging="216"/>
      </w:pPr>
      <w:r>
        <w:rPr>
          <w:b/>
        </w:rPr>
        <w:t xml:space="preserve">• </w:t>
      </w:r>
      <w:r>
        <w:t>Execute commands inside a Docker container from a host script.</w:t>
      </w:r>
    </w:p>
    <w:p>
      <w:pPr>
        <w:ind w:left="288" w:hanging="216"/>
      </w:pPr>
      <w:r>
        <w:rPr>
          <w:b/>
        </w:rPr>
        <w:t xml:space="preserve">• </w:t>
      </w:r>
      <w:r>
        <w:t>Understand why bash -lc is often used in subprocess-driven wrappers.</w:t>
      </w:r>
    </w:p>
    <w:p>
      <w:pPr>
        <w:ind w:left="288" w:hanging="216"/>
      </w:pPr>
      <w:r>
        <w:rPr>
          <w:b/>
        </w:rPr>
        <w:t xml:space="preserve">• </w:t>
      </w:r>
      <w:r>
        <w:t>Build a simple ROS 2 service server that delegates work through subprocess.</w:t>
      </w:r>
    </w:p>
    <w:p>
      <w:pPr>
        <w:ind w:left="288" w:hanging="216"/>
      </w:pPr>
      <w:r>
        <w:rPr>
          <w:b/>
        </w:rPr>
        <w:t xml:space="preserve">• </w:t>
      </w:r>
      <w:r>
        <w:t>Understand the structure of a Contact-GraspNet ROS 2 service wrapper.</w:t>
      </w:r>
    </w:p>
    <w:p>
      <w:pPr>
        <w:pStyle w:val="Heading1"/>
      </w:pPr>
      <w:r>
        <w:t>Part 1. Minimal local example: create a file with subprocess</w:t>
      </w:r>
    </w:p>
    <w:p>
      <w:r>
        <w:t>We begin with a deliberately simple example. The goal is to show that Python can launch a shell command that creates a file and writes text into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subprocess</w:t>
              <w:br/>
              <w:br/>
              <w:t>cmd = [</w:t>
              <w:br/>
              <w:t xml:space="preserve">    "bash",</w:t>
              <w:br/>
              <w:t xml:space="preserve">    "-lc",</w:t>
              <w:br/>
              <w:t xml:space="preserve">    "echo 'Hello from subprocess' &gt; demo_output.txt"</w:t>
              <w:br/>
              <w:t>]</w:t>
              <w:br/>
              <w:br/>
              <w:t>result = subprocess.run(cmd, capture_output=True, text=True)</w:t>
              <w:br/>
              <w:br/>
              <w:t>print("Return code:", result.returncode)</w:t>
              <w:br/>
              <w:t>print("STDOUT:", result.stdout)</w:t>
              <w:br/>
              <w:t>print("STDERR:", result.stderr)</w:t>
            </w:r>
          </w:p>
        </w:tc>
      </w:tr>
    </w:tbl>
    <w:p/>
    <w:p>
      <w:pPr>
        <w:pStyle w:val="Heading3"/>
      </w:pPr>
      <w:r>
        <w:t>Run 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python3 01_local_create_file.py</w:t>
              <w:br/>
              <w:t>cat demo_output.txt</w:t>
            </w:r>
          </w:p>
        </w:tc>
      </w:tr>
    </w:tbl>
    <w:p/>
    <w:p>
      <w:pPr>
        <w:pStyle w:val="Heading2"/>
      </w:pPr>
      <w:r>
        <w:t>What to observe</w:t>
      </w:r>
    </w:p>
    <w:p>
      <w:pPr>
        <w:ind w:left="288" w:hanging="216"/>
      </w:pPr>
      <w:r>
        <w:rPr>
          <w:b/>
        </w:rPr>
        <w:t xml:space="preserve">• </w:t>
      </w:r>
      <w:r>
        <w:t>Return code 0, which means success.</w:t>
      </w:r>
    </w:p>
    <w:p>
      <w:pPr>
        <w:ind w:left="288" w:hanging="216"/>
      </w:pPr>
      <w:r>
        <w:rPr>
          <w:b/>
        </w:rPr>
        <w:t xml:space="preserve">• </w:t>
      </w:r>
      <w:r>
        <w:t>A new file named demo_output.txt appears.</w:t>
      </w:r>
    </w:p>
    <w:p>
      <w:pPr>
        <w:ind w:left="288" w:hanging="216"/>
      </w:pPr>
      <w:r>
        <w:rPr>
          <w:b/>
        </w:rPr>
        <w:t xml:space="preserve">• </w:t>
      </w:r>
      <w:r>
        <w:t>The file contains the text Hello from subprocess.</w:t>
      </w:r>
    </w:p>
    <w:p>
      <w:pPr>
        <w:pStyle w:val="Heading1"/>
      </w:pPr>
      <w:r>
        <w:t>Part 2. Chaining commands</w:t>
      </w:r>
    </w:p>
    <w:p>
      <w:r>
        <w:t>The next example shows that subprocess can launch a short shell workflow, not just one isolated command.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subprocess</w:t>
              <w:br/>
              <w:br/>
              <w:t>cmd = [</w:t>
              <w:br/>
              <w:t xml:space="preserve">    "bash",</w:t>
              <w:br/>
              <w:t xml:space="preserve">    "-lc",</w:t>
              <w:br/>
              <w:t xml:space="preserve">    "echo 'Line 1' &gt; demo_output.txt &amp;&amp; "</w:t>
              <w:br/>
              <w:t xml:space="preserve">    "echo 'Line 2' &gt;&gt; demo_output.txt &amp;&amp; "</w:t>
              <w:br/>
              <w:t xml:space="preserve">    "cat demo_output.txt"</w:t>
              <w:br/>
              <w:t>]</w:t>
              <w:br/>
              <w:br/>
              <w:t>result = subprocess.run(cmd, capture_output=True, text=True)</w:t>
              <w:br/>
              <w:br/>
              <w:t>print("Return code:", result.returncode)</w:t>
              <w:br/>
              <w:t>print("STDOUT:")</w:t>
              <w:br/>
              <w:t>print(result.stdout)</w:t>
              <w:br/>
              <w:t>print("STDERR:")</w:t>
              <w:br/>
              <w:t>print(result.stderr)</w:t>
            </w:r>
          </w:p>
        </w:tc>
      </w:tr>
    </w:tbl>
    <w:p/>
    <w:p>
      <w:pPr>
        <w:pStyle w:val="Heading3"/>
      </w:pPr>
      <w:r>
        <w:t>Run 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python3 02_local_write_and_show.py</w:t>
            </w:r>
          </w:p>
        </w:tc>
      </w:tr>
    </w:tbl>
    <w:p/>
    <w:p>
      <w:pPr>
        <w:pStyle w:val="Heading1"/>
      </w:pPr>
      <w:r>
        <w:t>Part 3. Error handling</w:t>
      </w:r>
    </w:p>
    <w:p>
      <w:r>
        <w:t>A wrapper is only useful if it can detect and report failure cleanly. The next example deliberately runs a failing command so you can inspect the nonzero return code and stderr.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subprocess</w:t>
              <w:br/>
              <w:br/>
              <w:t>cmd = ["bash", "-lc", "cat file_that_does_not_exist.txt"]</w:t>
              <w:br/>
              <w:t>result = subprocess.run(cmd, capture_output=True, text=True)</w:t>
              <w:br/>
              <w:br/>
              <w:t>print("Return code:", result.returncode)</w:t>
              <w:br/>
              <w:t>print("STDERR:")</w:t>
              <w:br/>
              <w:t>print(result.stderr)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python3 03_local_error_demo.py</w:t>
            </w:r>
          </w:p>
        </w:tc>
      </w:tr>
    </w:tbl>
    <w:p/>
    <w:p>
      <w:pPr>
        <w:pStyle w:val="Heading1"/>
      </w:pPr>
      <w:r>
        <w:t>Part 4. Returning structured output through stdout</w:t>
      </w:r>
    </w:p>
    <w:p>
      <w:r>
        <w:t>Many wrappers need more than plain text. They need machine-readable results. A common solution is to print JSON from the external process and parse it in the host script.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subprocess</w:t>
              <w:br/>
              <w:t>import json</w:t>
              <w:br/>
              <w:br/>
              <w:t>cmd = [</w:t>
              <w:br/>
              <w:t xml:space="preserve">    "python3",</w:t>
              <w:br/>
              <w:t xml:space="preserve">    "-c",</w:t>
              <w:br/>
              <w:t xml:space="preserve">    (</w:t>
              <w:br/>
              <w:t xml:space="preserve">        "import json; "</w:t>
              <w:br/>
              <w:t xml:space="preserve">        "print(json.dumps({'status': 'ok', 'message': 'hello', 'values': [1, 2, 3]}))"</w:t>
              <w:br/>
              <w:t xml:space="preserve">    )</w:t>
              <w:br/>
              <w:t>]</w:t>
              <w:br/>
              <w:br/>
              <w:t>result = subprocess.run(cmd, capture_output=True, text=True)</w:t>
              <w:br/>
              <w:br/>
              <w:t>if result.returncode != 0:</w:t>
              <w:br/>
              <w:t xml:space="preserve">    raise RuntimeError(result.stderr)</w:t>
              <w:br/>
              <w:br/>
              <w:t>data = json.loads(result.stdout)</w:t>
              <w:br/>
              <w:t>print("Parsed JSON:", data)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python3 04_local_json_demo.py</w:t>
            </w:r>
          </w:p>
        </w:tc>
      </w:tr>
    </w:tbl>
    <w:p/>
    <w:p>
      <w:pPr>
        <w:pStyle w:val="Heading1"/>
      </w:pPr>
      <w:r>
        <w:t>Part 5. Running a command inside Docker from the host</w:t>
      </w:r>
    </w:p>
    <w:p>
      <w:r>
        <w:t>Now we keep the host script in Python, but ask it to do work inside a running Docker container. This is the key integration pattern used later in the ROS 2 wrapper.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subprocess</w:t>
              <w:br/>
              <w:br/>
              <w:t>container_name = "demo_container"</w:t>
              <w:br/>
              <w:br/>
              <w:t>cmd = [</w:t>
              <w:br/>
              <w:t xml:space="preserve">    "docker", "exec", container_name,</w:t>
              <w:br/>
              <w:t xml:space="preserve">    "bash", "-lc",</w:t>
              <w:br/>
              <w:t xml:space="preserve">    "echo 'Hello from inside Docker' &gt; /tmp/docker_demo.txt &amp;&amp; cat /tmp/docker_demo.txt"</w:t>
              <w:br/>
              <w:t>]</w:t>
              <w:br/>
              <w:br/>
              <w:t>result = subprocess.run(cmd, capture_output=True, text=True)</w:t>
              <w:br/>
              <w:br/>
              <w:t>print("Return code:", result.returncode)</w:t>
              <w:br/>
              <w:t>print("STDOUT:")</w:t>
              <w:br/>
              <w:t>print(result.stdout)</w:t>
              <w:br/>
              <w:t>print("STDERR:")</w:t>
              <w:br/>
              <w:t>print(result.stderr)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python3 05_docker_create_file.py</w:t>
              <w:br/>
              <w:t>docker exec demo_container bash -lc "cat /tmp/docker_demo.txt"</w:t>
            </w:r>
          </w:p>
        </w:tc>
      </w:tr>
    </w:tbl>
    <w:p/>
    <w:p>
      <w:pPr>
        <w:pStyle w:val="Heading1"/>
      </w:pPr>
      <w:r>
        <w:t>Part 6. Using a shared host-container folder</w:t>
      </w:r>
    </w:p>
    <w:p>
      <w:r>
        <w:t>In many real systems, the host prepares an input file, the container processes it, and the result appears in a shared mounted directory.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subprocess</w:t>
              <w:br/>
              <w:t>from pathlib import Path</w:t>
              <w:br/>
              <w:br/>
              <w:t>host_file = Path.home() / "demo_shared" / "input.txt"</w:t>
              <w:br/>
              <w:t>host_file.parent.mkdir(parents=True, exist_ok=True)</w:t>
              <w:br/>
              <w:t>host_file.write_text("This file was created on the host.\n")</w:t>
              <w:br/>
              <w:br/>
              <w:t>container_name = "demo_container"</w:t>
              <w:br/>
              <w:br/>
              <w:t>cmd = [</w:t>
              <w:br/>
              <w:t xml:space="preserve">    "docker", "exec", container_name,</w:t>
              <w:br/>
              <w:t xml:space="preserve">    "bash", "-lc",</w:t>
              <w:br/>
              <w:t xml:space="preserve">    "cat /workspace/shared/input.txt &gt; /workspace/shared/output.txt &amp;&amp; "</w:t>
              <w:br/>
              <w:t xml:space="preserve">    "echo 'Processed in Docker' &gt;&gt; /workspace/shared/output.txt"</w:t>
              <w:br/>
              <w:t>]</w:t>
              <w:br/>
              <w:br/>
              <w:t>result = subprocess.run(cmd, capture_output=True, text=True)</w:t>
              <w:br/>
              <w:br/>
              <w:t>print("Return code:", result.returncode)</w:t>
              <w:br/>
              <w:t>print("STDERR:", result.stderr)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python3 06_docker_shared_volume_demo.py</w:t>
              <w:br/>
              <w:t>cat ~/demo_shared/output.txt</w:t>
            </w:r>
          </w:p>
        </w:tc>
      </w:tr>
    </w:tbl>
    <w:p/>
    <w:p>
      <w:pPr>
        <w:pStyle w:val="Heading1"/>
      </w:pPr>
      <w:r>
        <w:t>Part 7. Transition to ROS 2 wrappers</w:t>
      </w:r>
    </w:p>
    <w:p>
      <w:r>
        <w:t>To turn this into a ROS 2 integration, place the subprocess call inside a ROS 2 service server. Then a ROS 2 client can call a service without needing to know Docker commands, Conda environments, or module-specific shell syntax. The ROS 2 server becomes the adapter between the ROS ecosystem and the external module.</w:t>
      </w:r>
    </w:p>
    <w:p>
      <w:pPr>
        <w:pStyle w:val="Heading1"/>
      </w:pPr>
      <w:r>
        <w:t>Part 8. A toy ROS 2 service wrapper using subprocess</w:t>
      </w:r>
    </w:p>
    <w:p>
      <w:r>
        <w:t>Before looking at Contact-GraspNet, it is helpful to build a tiny ROS 2 service example.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#!/usr/bin/env python3</w:t>
              <w:br/>
              <w:br/>
              <w:t>import subprocess</w:t>
              <w:br/>
              <w:t>import rclpy</w:t>
              <w:br/>
              <w:t>from rclpy.node import Node</w:t>
              <w:br/>
              <w:t>from example_interfaces.srv import Trigger</w:t>
              <w:br/>
              <w:br/>
              <w:br/>
              <w:t>class ToySubprocessServer(Node):</w:t>
              <w:br/>
              <w:t xml:space="preserve">    def __init__(self):</w:t>
              <w:br/>
              <w:t xml:space="preserve">        super().__init__("toy_subprocess_server")</w:t>
              <w:br/>
              <w:t xml:space="preserve">        self.srv = self.create_service(Trigger, "/make_demo_file", self.callback)</w:t>
              <w:br/>
              <w:t xml:space="preserve">        self.get_logger().info("Toy subprocess server is ready.")</w:t>
              <w:br/>
              <w:br/>
              <w:t xml:space="preserve">    def callback(self, request, response):</w:t>
              <w:br/>
              <w:t xml:space="preserve">        cmd = [</w:t>
              <w:br/>
              <w:t xml:space="preserve">            "bash",</w:t>
              <w:br/>
              <w:t xml:space="preserve">            "-lc",</w:t>
              <w:br/>
              <w:t xml:space="preserve">            "echo 'Created by ROS 2 subprocess server' &gt; /tmp/ros2_demo.txt"</w:t>
              <w:br/>
              <w:t xml:space="preserve">        ]</w:t>
              <w:br/>
              <w:br/>
              <w:t xml:space="preserve">        result = subprocess.run(cmd, capture_output=True, text=True)</w:t>
              <w:br/>
              <w:br/>
              <w:t xml:space="preserve">        if result.returncode != 0:</w:t>
              <w:br/>
              <w:t xml:space="preserve">            response.success = False</w:t>
              <w:br/>
              <w:t xml:space="preserve">            response.message = result.stderr</w:t>
              <w:br/>
              <w:t xml:space="preserve">            return response</w:t>
              <w:br/>
              <w:br/>
              <w:t xml:space="preserve">        response.success = True</w:t>
              <w:br/>
              <w:t xml:space="preserve">        response.message = "Created /tmp/ros2_demo.txt successfully."</w:t>
              <w:br/>
              <w:t xml:space="preserve">        return response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ros2 run &lt;your_package&gt; 07_toy_ros2_subprocess_server.py</w:t>
              <w:br/>
              <w:t>ros2 service call /make_demo_file example_interfaces/srv/Trigger</w:t>
              <w:br/>
              <w:t>cat /tmp/ros2_demo.txt</w:t>
            </w:r>
          </w:p>
        </w:tc>
      </w:tr>
    </w:tbl>
    <w:p/>
    <w:p>
      <w:pPr>
        <w:pStyle w:val="Heading1"/>
      </w:pPr>
      <w:r>
        <w:t>Part 9. Case study: Contact-GraspNet ROS 2 wrapper</w:t>
      </w:r>
    </w:p>
    <w:p>
      <w:r>
        <w:t>The main case study is a ROS 2 service server on the host that receives a request such as a scene name, runs Contact-GraspNet inference inside Docker, parses the result, and returns grasps as a ROS 2 message.</w:t>
      </w:r>
    </w:p>
    <w:p>
      <w:r>
        <w:t>The design is useful because it keeps ROS 2 in the host environment, keeps Contact-GraspNet in a controlled Docker environment, avoids dependency conflicts, and exposes the module through a clean ROS 2 service interface.</w:t>
      </w:r>
    </w:p>
    <w:p>
      <w:pPr>
        <w:pStyle w:val="Heading1"/>
      </w:pPr>
      <w:r>
        <w:t>Part 10. Understanding the Contact-GraspNet subprocess block</w:t>
      </w:r>
    </w:p>
    <w:p>
      <w:r>
        <w:t>A representative run_inference_in_docker() function selects the Docker container, builds the scene-specific input path, optionally compiles dependencies, runs inference through docker exec, checks the return code, extracts JSON from stdout, and returns the structured payload.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def run_inference_in_docker(scene_name: str) -&gt; str:</w:t>
              <w:br/>
              <w:t xml:space="preserve">    container_name = "contact_graspnet_container"</w:t>
              <w:br/>
              <w:t xml:space="preserve">    np_path = f"test_data/{scene_name}.npy"</w:t>
              <w:br/>
              <w:br/>
              <w:t xml:space="preserve">    compiled_lib = (</w:t>
              <w:br/>
              <w:t xml:space="preserve">        "/root/graspnet_ws/src/contact_graspnet_ros2/contact_graspnet/"</w:t>
              <w:br/>
              <w:t xml:space="preserve">        "pointnet2/tf_ops/sampling/tf_sampling_so.so"</w:t>
              <w:br/>
              <w:t xml:space="preserve">    )</w:t>
              <w:br/>
              <w:br/>
              <w:t xml:space="preserve">    compile_cmd = (</w:t>
              <w:br/>
              <w:t xml:space="preserve">        f"if [ ! -f {compiled_lib} ]; then "</w:t>
              <w:br/>
              <w:t xml:space="preserve">        f"cd /root/graspnet_ws/src/contact_graspnet_ros2/contact_graspnet &amp;&amp; "</w:t>
              <w:br/>
              <w:t xml:space="preserve">        f"conda run -n contact-graspnet bash compile_pointnet_tfops.sh; "</w:t>
              <w:br/>
              <w:t xml:space="preserve">        f"fi"</w:t>
              <w:br/>
              <w:t xml:space="preserve">    )</w:t>
              <w:br/>
              <w:br/>
              <w:t xml:space="preserve">    inference_cmd = (</w:t>
              <w:br/>
              <w:t xml:space="preserve">        "cd /root/graspnet_ws/src/contact_graspnet_ros2/contact_graspnet &amp;&amp; "</w:t>
              <w:br/>
              <w:t xml:space="preserve">        f"conda run -n contact-graspnet python contact_graspnet/inference.py "</w:t>
              <w:br/>
              <w:t xml:space="preserve">        f"--np_path={np_path} --local_regions --filter_grasps"</w:t>
              <w:br/>
              <w:t xml:space="preserve">    )</w:t>
              <w:br/>
              <w:br/>
              <w:t xml:space="preserve">    cmd = [</w:t>
              <w:br/>
              <w:t xml:space="preserve">        "docker", "exec", container_name,</w:t>
              <w:br/>
              <w:t xml:space="preserve">        "bash", "-lc", f"{compile_cmd} &amp;&amp; {inference_cmd}"</w:t>
              <w:br/>
              <w:t xml:space="preserve">    ]</w:t>
              <w:br/>
              <w:br/>
              <w:t xml:space="preserve">    result = subprocess.run(cmd, capture_output=True, text=True)</w:t>
              <w:br/>
              <w:t xml:space="preserve">    if result.returncode != 0:</w:t>
              <w:br/>
              <w:t xml:space="preserve">        raise RuntimeError(f"Inference failed: {result.stderr}")</w:t>
            </w:r>
          </w:p>
        </w:tc>
      </w:tr>
    </w:tbl>
    <w:p/>
    <w:p>
      <w:pPr>
        <w:pStyle w:val="Heading2"/>
      </w:pPr>
      <w:r>
        <w:t>Why the JSON markers help</w:t>
      </w:r>
    </w:p>
    <w:p>
      <w:pPr>
        <w:ind w:left="288" w:hanging="216"/>
      </w:pPr>
      <w:r>
        <w:rPr>
          <w:b/>
        </w:rPr>
        <w:t xml:space="preserve">• </w:t>
      </w:r>
      <w:r>
        <w:t>Model stdout may contain logs, warnings, and diagnostic prints.</w:t>
      </w:r>
    </w:p>
    <w:p>
      <w:pPr>
        <w:ind w:left="288" w:hanging="216"/>
      </w:pPr>
      <w:r>
        <w:rPr>
          <w:b/>
        </w:rPr>
        <w:t xml:space="preserve">• </w:t>
      </w:r>
      <w:r>
        <w:t>Markers such as &lt;&lt;&lt;BEGIN_JSON&gt;&gt;&gt; and &lt;&lt;&lt;END_JSON&gt;&gt;&gt; let the wrapper extract only the structured payload.</w:t>
      </w:r>
    </w:p>
    <w:p>
      <w:pPr>
        <w:ind w:left="288" w:hanging="216"/>
      </w:pPr>
      <w:r>
        <w:rPr>
          <w:b/>
        </w:rPr>
        <w:t xml:space="preserve">• </w:t>
      </w:r>
      <w:r>
        <w:t>This avoids fragile parsing when wrapping research code with noisy stdout.</w:t>
      </w:r>
    </w:p>
    <w:p>
      <w:pPr>
        <w:pStyle w:val="Heading1"/>
      </w:pPr>
      <w:r>
        <w:t>Part 11. From parsed output to ROS 2 messages</w:t>
      </w:r>
    </w:p>
    <w:p>
      <w:r>
        <w:t>After JSON is extracted and loaded, the wrapper still has to translate model output into ROS-native data. In a typical Contact-GraspNet wrapper, the server loads pred_grasps_cam, scores, and contact_pts, converts transforms into geometry_msgs/Pose values, transforms them into the desired base frame, packages them into a custom ROS 2 message, and returns the response.</w:t>
      </w:r>
    </w:p>
    <w:p>
      <w:pPr>
        <w:pStyle w:val="Heading1"/>
      </w:pPr>
      <w:r>
        <w:t>Part 12. Suggested execution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docker start contact_graspnet_container</w:t>
              <w:br/>
              <w:t>ros2 run contact_graspnet_ros2 grasp_executor_rgbd_server</w:t>
              <w:br/>
              <w:t xml:space="preserve">ros2 service call /get_grasps contact_graspnet_ros2/srv/GetGrasps "{scene_name: 'scene_from_ucn'}" </w:t>
            </w:r>
          </w:p>
        </w:tc>
      </w:tr>
    </w:tbl>
    <w:p/>
    <w:p>
      <w:pPr>
        <w:pStyle w:val="Heading2"/>
      </w:pPr>
      <w:r>
        <w:t>Best practices</w:t>
      </w:r>
    </w:p>
    <w:p>
      <w:pPr>
        <w:ind w:left="288" w:hanging="216"/>
      </w:pPr>
      <w:r>
        <w:rPr>
          <w:b/>
        </w:rPr>
        <w:t xml:space="preserve">• </w:t>
      </w:r>
      <w:r>
        <w:t>Keep compile_cmd, inference_cmd, and the final cmd separate so the flow stays readable.</w:t>
      </w:r>
    </w:p>
    <w:p>
      <w:pPr>
        <w:ind w:left="288" w:hanging="216"/>
      </w:pPr>
      <w:r>
        <w:rPr>
          <w:b/>
        </w:rPr>
        <w:t xml:space="preserve">• </w:t>
      </w:r>
      <w:r>
        <w:t>Always check result.returncode.</w:t>
      </w:r>
    </w:p>
    <w:p>
      <w:pPr>
        <w:ind w:left="288" w:hanging="216"/>
      </w:pPr>
      <w:r>
        <w:rPr>
          <w:b/>
        </w:rPr>
        <w:t xml:space="preserve">• </w:t>
      </w:r>
      <w:r>
        <w:t>Capture both stdout and stderr.</w:t>
      </w:r>
    </w:p>
    <w:p>
      <w:pPr>
        <w:ind w:left="288" w:hanging="216"/>
      </w:pPr>
      <w:r>
        <w:rPr>
          <w:b/>
        </w:rPr>
        <w:t xml:space="preserve">• </w:t>
      </w:r>
      <w:r>
        <w:t>Prefer structured outputs such as JSON.</w:t>
      </w:r>
    </w:p>
    <w:p>
      <w:pPr>
        <w:ind w:left="288" w:hanging="216"/>
      </w:pPr>
      <w:r>
        <w:rPr>
          <w:b/>
        </w:rPr>
        <w:t xml:space="preserve">• </w:t>
      </w:r>
      <w:r>
        <w:t>Make mounted paths explicit and easy to inspect.</w:t>
      </w:r>
    </w:p>
    <w:p>
      <w:pPr>
        <w:ind w:left="288" w:hanging="216"/>
      </w:pPr>
      <w:r>
        <w:rPr>
          <w:b/>
        </w:rPr>
        <w:t xml:space="preserve">• </w:t>
      </w:r>
      <w:r>
        <w:t>Start with a toy wrapper before the full model integration.</w:t>
      </w:r>
    </w:p>
    <w:p>
      <w:pPr>
        <w:pStyle w:val="Heading1"/>
      </w:pPr>
      <w:r>
        <w:t>Common debugging tips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896"/>
            <w:shd w:fill="D9EAF7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What to check</w:t>
            </w:r>
          </w:p>
        </w:tc>
      </w:tr>
      <w:tr>
        <w:tc>
          <w:tcPr>
            <w:tcW w:type="dxa" w:w="3024"/>
            <w:vAlign w:val="center"/>
          </w:tcPr>
          <w:p>
            <w:r>
              <w:t>docker exec fails</w:t>
            </w:r>
          </w:p>
        </w:tc>
        <w:tc>
          <w:tcPr>
            <w:tcW w:type="dxa" w:w="6336"/>
            <w:vAlign w:val="center"/>
          </w:tcPr>
          <w:p>
            <w:r>
              <w:t>Run docker ps and docker logs &lt;container_name&gt;. Make sure the container is running and has the expected name.</w:t>
            </w:r>
          </w:p>
        </w:tc>
      </w:tr>
      <w:tr>
        <w:tc>
          <w:tcPr>
            <w:tcW w:type="dxa" w:w="3024"/>
            <w:vAlign w:val="center"/>
          </w:tcPr>
          <w:p>
            <w:r>
              <w:t>file paths do not match</w:t>
            </w:r>
          </w:p>
        </w:tc>
        <w:tc>
          <w:tcPr>
            <w:tcW w:type="dxa" w:w="6336"/>
            <w:vAlign w:val="center"/>
          </w:tcPr>
          <w:p>
            <w:r>
              <w:t>Verify that host mounts, container paths, and working directories all match the assumptions in your script.</w:t>
            </w:r>
          </w:p>
        </w:tc>
      </w:tr>
      <w:tr>
        <w:tc>
          <w:tcPr>
            <w:tcW w:type="dxa" w:w="3024"/>
            <w:vAlign w:val="center"/>
          </w:tcPr>
          <w:p>
            <w:r>
              <w:t>conda run fails</w:t>
            </w:r>
          </w:p>
        </w:tc>
        <w:tc>
          <w:tcPr>
            <w:tcW w:type="dxa" w:w="6336"/>
            <w:vAlign w:val="center"/>
          </w:tcPr>
          <w:p>
            <w:r>
              <w:t>Enter the container manually and test the same command interactively.</w:t>
            </w:r>
          </w:p>
        </w:tc>
      </w:tr>
      <w:tr>
        <w:tc>
          <w:tcPr>
            <w:tcW w:type="dxa" w:w="3024"/>
            <w:vAlign w:val="center"/>
          </w:tcPr>
          <w:p>
            <w:r>
              <w:t>no JSON found</w:t>
            </w:r>
          </w:p>
        </w:tc>
        <w:tc>
          <w:tcPr>
            <w:tcW w:type="dxa" w:w="6336"/>
            <w:vAlign w:val="center"/>
          </w:tcPr>
          <w:p>
            <w:r>
              <w:t>Print the first part of stdout and inspect what the model is actually returning.</w:t>
            </w:r>
          </w:p>
        </w:tc>
      </w:tr>
      <w:tr>
        <w:tc>
          <w:tcPr>
            <w:tcW w:type="dxa" w:w="3024"/>
            <w:vAlign w:val="center"/>
          </w:tcPr>
          <w:p>
            <w:r>
              <w:t>grasps look wrong</w:t>
            </w:r>
          </w:p>
        </w:tc>
        <w:tc>
          <w:tcPr>
            <w:tcW w:type="dxa" w:w="6336"/>
            <w:vAlign w:val="center"/>
          </w:tcPr>
          <w:p>
            <w:r>
              <w:t>Check the optical-frame conversion, gripper offset, and TF transform to the robot base frame.</w:t>
            </w:r>
          </w:p>
        </w:tc>
      </w:tr>
    </w:tbl>
    <w:p/>
    <w:p>
      <w:pPr>
        <w:pStyle w:val="Heading1"/>
      </w:pPr>
      <w:r>
        <w:t>Summary</w:t>
      </w:r>
    </w:p>
    <w:p>
      <w:r>
        <w:t>The main takeaway is that subprocess provides a practical bridge between a stable ROS 2 host environment, an external module's required runtime, and a clean ROS 2 service interface. For research integration and modular pipeline development, this is often much more practical than trying to force every dependency into one environment.</w:t>
      </w:r>
    </w:p>
    <w:p>
      <w:pPr>
        <w:pStyle w:val="Heading1"/>
      </w:pPr>
      <w:r>
        <w:t>Bundle contents</w:t>
      </w:r>
    </w:p>
    <w:p>
      <w:r>
        <w:t>This package includes a polished tutorial draft in DOCX and Markdown, plus runnable Python examples for the local, Docker, and ROS 2 stages.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